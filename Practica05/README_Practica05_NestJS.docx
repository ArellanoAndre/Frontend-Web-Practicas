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B83C" w14:textId="77777777" w:rsidR="001421A5" w:rsidRPr="00B14CBF" w:rsidRDefault="00000000">
      <w:pPr>
        <w:jc w:val="center"/>
        <w:rPr>
          <w:lang w:val="es-MX"/>
        </w:rPr>
      </w:pPr>
      <w:r w:rsidRPr="00B14CBF">
        <w:rPr>
          <w:b/>
          <w:sz w:val="40"/>
          <w:lang w:val="es-MX"/>
        </w:rPr>
        <w:t>Práctica 5 – Mi primera API con NestJS</w:t>
      </w:r>
    </w:p>
    <w:p w14:paraId="6205C104" w14:textId="77777777" w:rsidR="001421A5" w:rsidRPr="00B14CBF" w:rsidRDefault="00000000">
      <w:pPr>
        <w:jc w:val="center"/>
        <w:rPr>
          <w:lang w:val="es-MX"/>
        </w:rPr>
      </w:pPr>
      <w:r w:rsidRPr="00B14CBF">
        <w:rPr>
          <w:b/>
          <w:lang w:val="es-MX"/>
        </w:rPr>
        <w:t>README – practica05</w:t>
      </w:r>
    </w:p>
    <w:p w14:paraId="11CAB3E3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Objetivo: generar un proyecto de NestJS desde cero y construir una API mínima que exponga el catálogo de clases de un gimnasio, con una ruta para consultarlas y otra para agregar una nueva, almacenando temporalmente los datos en un arreglo en memoria.</w:t>
      </w:r>
    </w:p>
    <w:p w14:paraId="2863C17D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t>1. Generación del proyecto</w:t>
      </w:r>
    </w:p>
    <w:p w14:paraId="1602B0D4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Comandos utilizados:</w:t>
      </w:r>
    </w:p>
    <w:p w14:paraId="00467562" w14:textId="77777777" w:rsidR="001421A5" w:rsidRDefault="00000000">
      <w:pPr>
        <w:pStyle w:val="Cdigo"/>
      </w:pPr>
      <w:r>
        <w:t>nest new gimnasio-api</w:t>
      </w:r>
    </w:p>
    <w:p w14:paraId="2A11E534" w14:textId="77777777" w:rsidR="001421A5" w:rsidRDefault="00000000">
      <w:pPr>
        <w:pStyle w:val="Cdigo"/>
      </w:pPr>
      <w:r>
        <w:t>cd gimnasio-api</w:t>
      </w:r>
    </w:p>
    <w:p w14:paraId="0B92C301" w14:textId="77777777" w:rsidR="001421A5" w:rsidRPr="00B14CBF" w:rsidRDefault="00000000">
      <w:pPr>
        <w:pStyle w:val="Cdigo"/>
        <w:rPr>
          <w:lang w:val="es-MX"/>
        </w:rPr>
      </w:pPr>
      <w:r w:rsidRPr="00B14CBF">
        <w:rPr>
          <w:lang w:val="es-MX"/>
        </w:rPr>
        <w:t>npm run start:dev</w:t>
      </w:r>
    </w:p>
    <w:p w14:paraId="184FA753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El servidor se ejecuta en:</w:t>
      </w:r>
    </w:p>
    <w:p w14:paraId="42D2EA34" w14:textId="77777777" w:rsidR="001421A5" w:rsidRPr="00B14CBF" w:rsidRDefault="00000000">
      <w:pPr>
        <w:pStyle w:val="Cdigo"/>
        <w:rPr>
          <w:lang w:val="es-MX"/>
        </w:rPr>
      </w:pPr>
      <w:r w:rsidRPr="00B14CBF">
        <w:rPr>
          <w:lang w:val="es-MX"/>
        </w:rPr>
        <w:t>http://localhost:3000</w:t>
      </w:r>
    </w:p>
    <w:p w14:paraId="306F9892" w14:textId="77777777" w:rsidR="001421A5" w:rsidRPr="00B14CBF" w:rsidRDefault="00000000">
      <w:pPr>
        <w:rPr>
          <w:lang w:val="es-MX"/>
        </w:rPr>
      </w:pPr>
      <w:r w:rsidRPr="00B14CBF">
        <w:rPr>
          <w:b/>
          <w:lang w:val="es-MX"/>
        </w:rPr>
        <w:t>Pregunta: ¿Qué generó el comando nest new?</w:t>
      </w:r>
    </w:p>
    <w:p w14:paraId="443CDE0C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El comando nest new generó la estructura inicial de un proyecto NestJS. Creó los archivos de configuración, el módulo principal, un controlador, un servicio, archivos de pruebas y las dependencias necesarias para comenzar a desarrollar la aplicación.</w:t>
      </w:r>
    </w:p>
    <w:p w14:paraId="6E1F575C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t>2. Estructura generada</w:t>
      </w:r>
    </w:p>
    <w:p w14:paraId="43675EEE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Dentro de la carpeta src se encuentran los archivos principales app.controller.ts, app.module.ts, app.service.ts y main.ts.</w:t>
      </w:r>
    </w:p>
    <w:p w14:paraId="6FB1A9B3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En main.ts, la aplicación se inicia con la función bootstrap() y queda escuchando en el puerto 3000:</w:t>
      </w:r>
    </w:p>
    <w:p w14:paraId="0DC81EAF" w14:textId="77777777" w:rsidR="001421A5" w:rsidRPr="00B14CBF" w:rsidRDefault="00000000">
      <w:pPr>
        <w:pStyle w:val="Cdigo"/>
        <w:rPr>
          <w:lang w:val="es-MX"/>
        </w:rPr>
      </w:pPr>
      <w:r>
        <w:t>async function bootstrap() {</w:t>
      </w:r>
      <w:r>
        <w:br/>
        <w:t xml:space="preserve">  const app = await NestFactory.create(AppModule);</w:t>
      </w:r>
      <w:r>
        <w:br/>
        <w:t xml:space="preserve">  await app.listen(process.env.PORT ?? </w:t>
      </w:r>
      <w:r w:rsidRPr="00B14CBF">
        <w:rPr>
          <w:lang w:val="es-MX"/>
        </w:rPr>
        <w:t>3000);</w:t>
      </w:r>
      <w:r w:rsidRPr="00B14CBF">
        <w:rPr>
          <w:lang w:val="es-MX"/>
        </w:rPr>
        <w:br/>
        <w:t>}</w:t>
      </w:r>
      <w:r w:rsidRPr="00B14CBF">
        <w:rPr>
          <w:lang w:val="es-MX"/>
        </w:rPr>
        <w:br/>
      </w:r>
      <w:r w:rsidRPr="00B14CBF">
        <w:rPr>
          <w:lang w:val="es-MX"/>
        </w:rPr>
        <w:br/>
        <w:t>bootstrap();</w:t>
      </w:r>
    </w:p>
    <w:p w14:paraId="514DCD5B" w14:textId="77777777" w:rsidR="001421A5" w:rsidRPr="00B14CBF" w:rsidRDefault="00000000">
      <w:pPr>
        <w:rPr>
          <w:lang w:val="es-MX"/>
        </w:rPr>
      </w:pPr>
      <w:r w:rsidRPr="00B14CBF">
        <w:rPr>
          <w:b/>
          <w:lang w:val="es-MX"/>
        </w:rPr>
        <w:t>Pregunta: ¿Qué hace el AppService que ya viene generado?</w:t>
      </w:r>
    </w:p>
    <w:p w14:paraId="30CBF539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El AppService contiene el método getHello(), que devuelve el texto "Hello World!". El controlador utiliza este servicio para responder a la petición realizada en la ruta principal.</w:t>
      </w:r>
    </w:p>
    <w:p w14:paraId="1B8B6B65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lastRenderedPageBreak/>
        <w:t>3. Catálogo de clases – GET /clases</w:t>
      </w:r>
    </w:p>
    <w:p w14:paraId="4EA3B371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Para la práctica se declara en app.controller.ts un arreglo con al menos dos clases, cada una con un identificador y un nombre. Después se crea una ruta GET /clases que devuelve el arreglo completo.</w:t>
      </w:r>
    </w:p>
    <w:p w14:paraId="7927E744" w14:textId="77777777" w:rsidR="001421A5" w:rsidRDefault="00000000">
      <w:pPr>
        <w:pStyle w:val="Cdigo"/>
      </w:pPr>
      <w:r>
        <w:t>private clases = [</w:t>
      </w:r>
      <w:r>
        <w:br/>
        <w:t xml:space="preserve">  { id: 1, nombre: 'Spinning' },</w:t>
      </w:r>
      <w:r>
        <w:br/>
        <w:t xml:space="preserve">  { id: 2, nombre: 'CrossFit' },</w:t>
      </w:r>
      <w:r>
        <w:br/>
        <w:t>];</w:t>
      </w:r>
      <w:r>
        <w:br/>
      </w:r>
      <w:r>
        <w:br/>
        <w:t>@Get('clases')</w:t>
      </w:r>
      <w:r>
        <w:br/>
        <w:t>getClases() {</w:t>
      </w:r>
      <w:r>
        <w:br/>
        <w:t xml:space="preserve">  return this.clases;</w:t>
      </w:r>
      <w:r>
        <w:br/>
        <w:t>}</w:t>
      </w:r>
    </w:p>
    <w:p w14:paraId="0AE00727" w14:textId="77777777" w:rsidR="001421A5" w:rsidRPr="00B14CBF" w:rsidRDefault="00000000">
      <w:pPr>
        <w:rPr>
          <w:lang w:val="es-MX"/>
        </w:rPr>
      </w:pPr>
      <w:r w:rsidRPr="00B14CBF">
        <w:rPr>
          <w:b/>
          <w:lang w:val="es-MX"/>
        </w:rPr>
        <w:t>Pregunta: ¿Por qué la ruta funciona sin declarar nada en app.module.ts?</w:t>
      </w:r>
    </w:p>
    <w:p w14:paraId="4F7F28ED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Porque AppController ya está registrado en la propiedad controllers de AppModule. Las rutas se definen mediante los decoradores del controlador, como @Get('clases'), por lo que no es necesario registrar cada ruta individualmente en app.module.ts.</w:t>
      </w:r>
    </w:p>
    <w:p w14:paraId="5C51EA0E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t>4. Agregar una clase – POST /clases</w:t>
      </w:r>
    </w:p>
    <w:p w14:paraId="4D8D12BF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Se agrega un método POST /clases que recibe el cuerpo de la petición, añade la nueva clase al arreglo y devuelve el objeto recién creado.</w:t>
      </w:r>
    </w:p>
    <w:p w14:paraId="3815064C" w14:textId="77777777" w:rsidR="001421A5" w:rsidRPr="00B14CBF" w:rsidRDefault="00000000">
      <w:pPr>
        <w:pStyle w:val="Cdigo"/>
        <w:rPr>
          <w:lang w:val="es-MX"/>
        </w:rPr>
      </w:pPr>
      <w:r w:rsidRPr="00B14CBF">
        <w:rPr>
          <w:lang w:val="es-MX"/>
        </w:rPr>
        <w:t>@Post('clases')</w:t>
      </w:r>
      <w:r w:rsidRPr="00B14CBF">
        <w:rPr>
          <w:lang w:val="es-MX"/>
        </w:rPr>
        <w:br/>
        <w:t>crearClase(@Body() nuevaClase: { id: number; nombre: string }) {</w:t>
      </w:r>
      <w:r w:rsidRPr="00B14CBF">
        <w:rPr>
          <w:lang w:val="es-MX"/>
        </w:rPr>
        <w:br/>
        <w:t xml:space="preserve">  this.clases.push(nuevaClase);</w:t>
      </w:r>
      <w:r w:rsidRPr="00B14CBF">
        <w:rPr>
          <w:lang w:val="es-MX"/>
        </w:rPr>
        <w:br/>
        <w:t xml:space="preserve">  return nuevaClase;</w:t>
      </w:r>
      <w:r w:rsidRPr="00B14CBF">
        <w:rPr>
          <w:lang w:val="es-MX"/>
        </w:rPr>
        <w:br/>
        <w:t>}</w:t>
      </w:r>
    </w:p>
    <w:p w14:paraId="199F7471" w14:textId="77777777" w:rsidR="001421A5" w:rsidRPr="00B14CBF" w:rsidRDefault="00000000">
      <w:pPr>
        <w:rPr>
          <w:lang w:val="es-MX"/>
        </w:rPr>
      </w:pPr>
      <w:r w:rsidRPr="00B14CBF">
        <w:rPr>
          <w:b/>
          <w:lang w:val="es-MX"/>
        </w:rPr>
        <w:t>Pregunta: ¿Qué pasaría si el cuerpo de la petición viniera vacío?</w:t>
      </w:r>
    </w:p>
    <w:p w14:paraId="1542DCEF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Con la implementación mínima de esta práctica, no existe una validación que compruebe que el cuerpo contenga id y nombre. Por ello, una petición vacía podría provocar que se intente agregar un objeto vacío al arreglo. Para evitarlo sería necesario agregar validaciones, por ejemplo mediante DTO y ValidationPipe.</w:t>
      </w:r>
    </w:p>
    <w:p w14:paraId="4122740C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t>5. Pruebas realizadas</w:t>
      </w:r>
    </w:p>
    <w:p w14:paraId="61CAC52D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Se deben comprobar cuatro respuestas: la ruta raíz, la consulta inicial del catálogo, la creación de una clase y la consulta posterior para confirmar que la lista creció.</w:t>
      </w:r>
    </w:p>
    <w:p w14:paraId="3AFB40DD" w14:textId="77777777" w:rsidR="001421A5" w:rsidRDefault="00000000">
      <w:pPr>
        <w:pStyle w:val="Heading2"/>
      </w:pPr>
      <w:r>
        <w:t>Prueba 1 – GET /</w:t>
      </w:r>
    </w:p>
    <w:p w14:paraId="53F43F3E" w14:textId="77777777" w:rsidR="001421A5" w:rsidRDefault="00000000">
      <w:pPr>
        <w:pStyle w:val="Cdigo"/>
      </w:pPr>
      <w:r>
        <w:t>GET http://localhost:3000</w:t>
      </w:r>
    </w:p>
    <w:p w14:paraId="5C2B0902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Respuesta esperada: "Hello World!"</w:t>
      </w:r>
    </w:p>
    <w:p w14:paraId="7A05899C" w14:textId="77777777" w:rsidR="001421A5" w:rsidRPr="00B14CBF" w:rsidRDefault="00000000">
      <w:pPr>
        <w:pStyle w:val="Heading2"/>
        <w:rPr>
          <w:lang w:val="es-MX"/>
        </w:rPr>
      </w:pPr>
      <w:r w:rsidRPr="00B14CBF">
        <w:rPr>
          <w:lang w:val="es-MX"/>
        </w:rPr>
        <w:t>Prueba 2 – GET /clases</w:t>
      </w:r>
    </w:p>
    <w:p w14:paraId="417D177D" w14:textId="77777777" w:rsidR="001421A5" w:rsidRPr="00B14CBF" w:rsidRDefault="00000000">
      <w:pPr>
        <w:pStyle w:val="Cdigo"/>
        <w:rPr>
          <w:lang w:val="es-MX"/>
        </w:rPr>
      </w:pPr>
      <w:r w:rsidRPr="00B14CBF">
        <w:rPr>
          <w:lang w:val="es-MX"/>
        </w:rPr>
        <w:t>GET http://localhost:3000/clases</w:t>
      </w:r>
    </w:p>
    <w:p w14:paraId="76FAECF3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lastRenderedPageBreak/>
        <w:t>Respuesta esperada: lista con las clases iniciales.</w:t>
      </w:r>
    </w:p>
    <w:p w14:paraId="13611E9E" w14:textId="77777777" w:rsidR="001421A5" w:rsidRPr="00B14CBF" w:rsidRDefault="00000000">
      <w:pPr>
        <w:pStyle w:val="Heading2"/>
        <w:rPr>
          <w:lang w:val="fr-FR"/>
        </w:rPr>
      </w:pPr>
      <w:r w:rsidRPr="00B14CBF">
        <w:rPr>
          <w:lang w:val="fr-FR"/>
        </w:rPr>
        <w:t>Prueba 3 – POST /clases</w:t>
      </w:r>
    </w:p>
    <w:p w14:paraId="0FE03C16" w14:textId="77777777" w:rsidR="001421A5" w:rsidRPr="00B14CBF" w:rsidRDefault="00000000">
      <w:pPr>
        <w:pStyle w:val="Cdigo"/>
        <w:rPr>
          <w:lang w:val="fr-FR"/>
        </w:rPr>
      </w:pPr>
      <w:r w:rsidRPr="00B14CBF">
        <w:rPr>
          <w:lang w:val="fr-FR"/>
        </w:rPr>
        <w:t>POST http://localhost:3000/clases</w:t>
      </w:r>
      <w:r w:rsidRPr="00B14CBF">
        <w:rPr>
          <w:lang w:val="fr-FR"/>
        </w:rPr>
        <w:br/>
        <w:t>Content-Type: application/json</w:t>
      </w:r>
      <w:r w:rsidRPr="00B14CBF">
        <w:rPr>
          <w:lang w:val="fr-FR"/>
        </w:rPr>
        <w:br/>
      </w:r>
      <w:r w:rsidRPr="00B14CBF">
        <w:rPr>
          <w:lang w:val="fr-FR"/>
        </w:rPr>
        <w:br/>
        <w:t>{</w:t>
      </w:r>
      <w:r w:rsidRPr="00B14CBF">
        <w:rPr>
          <w:lang w:val="fr-FR"/>
        </w:rPr>
        <w:br/>
        <w:t xml:space="preserve">  "id": 3,</w:t>
      </w:r>
      <w:r w:rsidRPr="00B14CBF">
        <w:rPr>
          <w:lang w:val="fr-FR"/>
        </w:rPr>
        <w:br/>
        <w:t xml:space="preserve">  "nombre": "Yoga"</w:t>
      </w:r>
      <w:r w:rsidRPr="00B14CBF">
        <w:rPr>
          <w:lang w:val="fr-FR"/>
        </w:rPr>
        <w:br/>
        <w:t>}</w:t>
      </w:r>
    </w:p>
    <w:p w14:paraId="286DE3AC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Respuesta esperada: la clase recién creada.</w:t>
      </w:r>
    </w:p>
    <w:p w14:paraId="1AC4027F" w14:textId="77777777" w:rsidR="001421A5" w:rsidRPr="00B14CBF" w:rsidRDefault="00000000">
      <w:pPr>
        <w:pStyle w:val="Heading2"/>
        <w:rPr>
          <w:lang w:val="es-MX"/>
        </w:rPr>
      </w:pPr>
      <w:r w:rsidRPr="00B14CBF">
        <w:rPr>
          <w:lang w:val="es-MX"/>
        </w:rPr>
        <w:t>Prueba 4 – GET /clases después del POST</w:t>
      </w:r>
    </w:p>
    <w:p w14:paraId="6CA080C6" w14:textId="77777777" w:rsidR="001421A5" w:rsidRPr="00B14CBF" w:rsidRDefault="00000000">
      <w:pPr>
        <w:pStyle w:val="Cdigo"/>
        <w:rPr>
          <w:lang w:val="es-MX"/>
        </w:rPr>
      </w:pPr>
      <w:r w:rsidRPr="00B14CBF">
        <w:rPr>
          <w:lang w:val="es-MX"/>
        </w:rPr>
        <w:t>GET http://localhost:3000/clases</w:t>
      </w:r>
    </w:p>
    <w:p w14:paraId="64792670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Respuesta esperada: la lista incluye ahora la nueva clase.</w:t>
      </w:r>
    </w:p>
    <w:p w14:paraId="16C46FEE" w14:textId="77777777" w:rsidR="001421A5" w:rsidRPr="00B14CBF" w:rsidRDefault="00000000">
      <w:pPr>
        <w:rPr>
          <w:lang w:val="es-MX"/>
        </w:rPr>
      </w:pPr>
      <w:r w:rsidRPr="00B14CBF">
        <w:rPr>
          <w:b/>
          <w:lang w:val="es-MX"/>
        </w:rPr>
        <w:t>Pregunta: ¿En qué archivo vive hoy toda la lógica de la práctica?</w:t>
      </w:r>
    </w:p>
    <w:p w14:paraId="0906BDC1" w14:textId="77777777" w:rsidR="001421A5" w:rsidRPr="00B14CBF" w:rsidRDefault="00000000">
      <w:pPr>
        <w:rPr>
          <w:lang w:val="es-MX"/>
        </w:rPr>
      </w:pPr>
      <w:r w:rsidRPr="00B14CBF">
        <w:rPr>
          <w:lang w:val="es-MX"/>
        </w:rPr>
        <w:t>En esta práctica, la lógica del catálogo y de las rutas GET /clases y POST /clases vive principalmente en src/app.controller.ts, ya que ahí se declara el arreglo y se implementan los métodos que consultan y agregan clases.</w:t>
      </w:r>
    </w:p>
    <w:p w14:paraId="62AA42BE" w14:textId="77777777" w:rsidR="001421A5" w:rsidRPr="00B14CBF" w:rsidRDefault="00000000">
      <w:pPr>
        <w:pStyle w:val="Heading1"/>
        <w:rPr>
          <w:lang w:val="pt-BR"/>
        </w:rPr>
      </w:pPr>
      <w:r w:rsidRPr="00B14CBF">
        <w:rPr>
          <w:lang w:val="pt-BR"/>
        </w:rPr>
        <w:t>6. Código sugerido de app.controller.ts</w:t>
      </w:r>
    </w:p>
    <w:p w14:paraId="38CF649E" w14:textId="77777777" w:rsidR="001421A5" w:rsidRPr="00B14CBF" w:rsidRDefault="00000000">
      <w:pPr>
        <w:pStyle w:val="Cdigo"/>
        <w:rPr>
          <w:lang w:val="pt-BR"/>
        </w:rPr>
      </w:pPr>
      <w:r w:rsidRPr="00B14CBF">
        <w:rPr>
          <w:lang w:val="pt-BR"/>
        </w:rPr>
        <w:t>import { Body, Controller, Get, Post } from '@nestjs/common';</w:t>
      </w:r>
      <w:r w:rsidRPr="00B14CBF">
        <w:rPr>
          <w:lang w:val="pt-BR"/>
        </w:rPr>
        <w:br/>
        <w:t>import { AppService } from './app.service';</w:t>
      </w:r>
      <w:r w:rsidRPr="00B14CBF">
        <w:rPr>
          <w:lang w:val="pt-BR"/>
        </w:rPr>
        <w:br/>
      </w:r>
      <w:r w:rsidRPr="00B14CBF">
        <w:rPr>
          <w:lang w:val="pt-BR"/>
        </w:rPr>
        <w:br/>
        <w:t>@Controller()</w:t>
      </w:r>
      <w:r w:rsidRPr="00B14CBF">
        <w:rPr>
          <w:lang w:val="pt-BR"/>
        </w:rPr>
        <w:br/>
        <w:t>export class AppController {</w:t>
      </w:r>
      <w:r w:rsidRPr="00B14CBF">
        <w:rPr>
          <w:lang w:val="pt-BR"/>
        </w:rPr>
        <w:br/>
        <w:t xml:space="preserve">  private clases = [</w:t>
      </w:r>
      <w:r w:rsidRPr="00B14CBF">
        <w:rPr>
          <w:lang w:val="pt-BR"/>
        </w:rPr>
        <w:br/>
        <w:t xml:space="preserve">    { id: 1, nombre: 'Spinning' },</w:t>
      </w:r>
      <w:r w:rsidRPr="00B14CBF">
        <w:rPr>
          <w:lang w:val="pt-BR"/>
        </w:rPr>
        <w:br/>
        <w:t xml:space="preserve">    { id: 2, nombre: 'CrossFit' },</w:t>
      </w:r>
      <w:r w:rsidRPr="00B14CBF">
        <w:rPr>
          <w:lang w:val="pt-BR"/>
        </w:rPr>
        <w:br/>
        <w:t xml:space="preserve">  ];</w:t>
      </w:r>
      <w:r w:rsidRPr="00B14CBF">
        <w:rPr>
          <w:lang w:val="pt-BR"/>
        </w:rPr>
        <w:br/>
      </w:r>
      <w:r w:rsidRPr="00B14CBF">
        <w:rPr>
          <w:lang w:val="pt-BR"/>
        </w:rPr>
        <w:br/>
        <w:t xml:space="preserve">  constructor(private readonly appService: AppService) {}</w:t>
      </w:r>
      <w:r w:rsidRPr="00B14CBF">
        <w:rPr>
          <w:lang w:val="pt-BR"/>
        </w:rPr>
        <w:br/>
      </w:r>
      <w:r w:rsidRPr="00B14CBF">
        <w:rPr>
          <w:lang w:val="pt-BR"/>
        </w:rPr>
        <w:br/>
        <w:t xml:space="preserve">  @Get()</w:t>
      </w:r>
      <w:r w:rsidRPr="00B14CBF">
        <w:rPr>
          <w:lang w:val="pt-BR"/>
        </w:rPr>
        <w:br/>
        <w:t xml:space="preserve">  getHello(): string {</w:t>
      </w:r>
      <w:r w:rsidRPr="00B14CBF">
        <w:rPr>
          <w:lang w:val="pt-BR"/>
        </w:rPr>
        <w:br/>
        <w:t xml:space="preserve">    return this.appService.getHello();</w:t>
      </w:r>
      <w:r w:rsidRPr="00B14CBF">
        <w:rPr>
          <w:lang w:val="pt-BR"/>
        </w:rPr>
        <w:br/>
        <w:t xml:space="preserve">  }</w:t>
      </w:r>
      <w:r w:rsidRPr="00B14CBF">
        <w:rPr>
          <w:lang w:val="pt-BR"/>
        </w:rPr>
        <w:br/>
      </w:r>
      <w:r w:rsidRPr="00B14CBF">
        <w:rPr>
          <w:lang w:val="pt-BR"/>
        </w:rPr>
        <w:br/>
        <w:t xml:space="preserve">  @Get('clases')</w:t>
      </w:r>
      <w:r w:rsidRPr="00B14CBF">
        <w:rPr>
          <w:lang w:val="pt-BR"/>
        </w:rPr>
        <w:br/>
        <w:t xml:space="preserve">  getClases() {</w:t>
      </w:r>
      <w:r w:rsidRPr="00B14CBF">
        <w:rPr>
          <w:lang w:val="pt-BR"/>
        </w:rPr>
        <w:br/>
        <w:t xml:space="preserve">    return this.clases;</w:t>
      </w:r>
      <w:r w:rsidRPr="00B14CBF">
        <w:rPr>
          <w:lang w:val="pt-BR"/>
        </w:rPr>
        <w:br/>
        <w:t xml:space="preserve">  }</w:t>
      </w:r>
      <w:r w:rsidRPr="00B14CBF">
        <w:rPr>
          <w:lang w:val="pt-BR"/>
        </w:rPr>
        <w:br/>
      </w:r>
      <w:r w:rsidRPr="00B14CBF">
        <w:rPr>
          <w:lang w:val="pt-BR"/>
        </w:rPr>
        <w:br/>
        <w:t xml:space="preserve">  @Post('clases')</w:t>
      </w:r>
      <w:r w:rsidRPr="00B14CBF">
        <w:rPr>
          <w:lang w:val="pt-BR"/>
        </w:rPr>
        <w:br/>
        <w:t xml:space="preserve">  crearClase(@Body() nuevaClase: { id: number; nombre: string }) {</w:t>
      </w:r>
      <w:r w:rsidRPr="00B14CBF">
        <w:rPr>
          <w:lang w:val="pt-BR"/>
        </w:rPr>
        <w:br/>
        <w:t xml:space="preserve">    this.clases.push(nuevaClase);</w:t>
      </w:r>
      <w:r w:rsidRPr="00B14CBF">
        <w:rPr>
          <w:lang w:val="pt-BR"/>
        </w:rPr>
        <w:br/>
        <w:t xml:space="preserve">    return nuevaClase;</w:t>
      </w:r>
      <w:r w:rsidRPr="00B14CBF">
        <w:rPr>
          <w:lang w:val="pt-BR"/>
        </w:rPr>
        <w:br/>
        <w:t xml:space="preserve">  }</w:t>
      </w:r>
      <w:r w:rsidRPr="00B14CBF">
        <w:rPr>
          <w:lang w:val="pt-BR"/>
        </w:rPr>
        <w:br/>
        <w:t>}</w:t>
      </w:r>
    </w:p>
    <w:p w14:paraId="0753C2F7" w14:textId="77777777" w:rsidR="001421A5" w:rsidRDefault="00000000">
      <w:pPr>
        <w:pStyle w:val="Heading1"/>
      </w:pPr>
      <w:r>
        <w:lastRenderedPageBreak/>
        <w:t>7. Evidencias para la entrega</w:t>
      </w:r>
    </w:p>
    <w:p w14:paraId="336B2EBC" w14:textId="6BB9A307" w:rsidR="001421A5" w:rsidRDefault="00000000">
      <w:pPr>
        <w:pStyle w:val="ListBullet"/>
        <w:rPr>
          <w:lang w:val="es-MX"/>
        </w:rPr>
      </w:pPr>
      <w:r w:rsidRPr="00B14CBF">
        <w:rPr>
          <w:lang w:val="es-MX"/>
        </w:rPr>
        <w:t>Captura 1: respuesta de GET / mostrando Hello World!.</w:t>
      </w:r>
    </w:p>
    <w:p w14:paraId="3F91DCB2" w14:textId="6C02D875" w:rsidR="00B14CBF" w:rsidRPr="00B14CBF" w:rsidRDefault="00B14CBF" w:rsidP="00B14CBF">
      <w:pPr>
        <w:pStyle w:val="ListBullet"/>
        <w:numPr>
          <w:ilvl w:val="0"/>
          <w:numId w:val="0"/>
        </w:numPr>
        <w:ind w:left="360"/>
        <w:rPr>
          <w:lang w:val="es-MX"/>
        </w:rPr>
      </w:pPr>
      <w:r w:rsidRPr="00B14CBF">
        <w:rPr>
          <w:lang w:val="es-MX"/>
        </w:rPr>
        <w:drawing>
          <wp:inline distT="0" distB="0" distL="0" distR="0" wp14:anchorId="4436E4D5" wp14:editId="0894DA45">
            <wp:extent cx="6126480" cy="3829050"/>
            <wp:effectExtent l="0" t="0" r="7620" b="0"/>
            <wp:docPr id="553090048" name="Picture 1" descr="Hello World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0048" name="Picture 1" descr="Hello World!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B432" w14:textId="2B789004" w:rsidR="001421A5" w:rsidRDefault="00000000">
      <w:pPr>
        <w:pStyle w:val="ListBullet"/>
        <w:rPr>
          <w:lang w:val="es-MX"/>
        </w:rPr>
      </w:pPr>
      <w:r w:rsidRPr="00B14CBF">
        <w:rPr>
          <w:lang w:val="es-MX"/>
        </w:rPr>
        <w:t>Captura 2: respuesta de GET /clases mostrando las clases iniciales.</w:t>
      </w:r>
    </w:p>
    <w:p w14:paraId="7EE3E9FF" w14:textId="33873A24" w:rsidR="00B14CBF" w:rsidRPr="00B14CBF" w:rsidRDefault="00B14CBF" w:rsidP="00B14CBF">
      <w:pPr>
        <w:pStyle w:val="ListBullet"/>
        <w:numPr>
          <w:ilvl w:val="0"/>
          <w:numId w:val="0"/>
        </w:numPr>
        <w:ind w:left="360"/>
        <w:rPr>
          <w:lang w:val="es-MX"/>
        </w:rPr>
      </w:pPr>
      <w:r w:rsidRPr="00B14CBF">
        <w:rPr>
          <w:lang w:val="es-MX"/>
        </w:rPr>
        <w:drawing>
          <wp:inline distT="0" distB="0" distL="0" distR="0" wp14:anchorId="65CE40BB" wp14:editId="350A49CA">
            <wp:extent cx="6126480" cy="3829050"/>
            <wp:effectExtent l="0" t="0" r="7620" b="0"/>
            <wp:docPr id="687428013" name="Picture 1" descr="CrossF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8013" name="Picture 1" descr="CrossFi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AA18" w14:textId="77777777" w:rsidR="001421A5" w:rsidRPr="00B14CBF" w:rsidRDefault="00000000">
      <w:pPr>
        <w:pStyle w:val="ListBullet"/>
        <w:rPr>
          <w:lang w:val="es-MX"/>
        </w:rPr>
      </w:pPr>
      <w:r w:rsidRPr="00B14CBF">
        <w:rPr>
          <w:lang w:val="es-MX"/>
        </w:rPr>
        <w:t>Captura 3: respuesta de POST /clases mostrando la clase recién creada.</w:t>
      </w:r>
    </w:p>
    <w:p w14:paraId="338F42F2" w14:textId="77777777" w:rsidR="001421A5" w:rsidRPr="00B14CBF" w:rsidRDefault="00000000">
      <w:pPr>
        <w:pStyle w:val="ListBullet"/>
        <w:rPr>
          <w:lang w:val="es-MX"/>
        </w:rPr>
      </w:pPr>
      <w:r w:rsidRPr="00B14CBF">
        <w:rPr>
          <w:lang w:val="es-MX"/>
        </w:rPr>
        <w:lastRenderedPageBreak/>
        <w:t>Captura 4: nueva respuesta de GET /clases confirmando que la lista creció.</w:t>
      </w:r>
    </w:p>
    <w:p w14:paraId="1A080ACB" w14:textId="77777777" w:rsidR="001421A5" w:rsidRPr="00B14CBF" w:rsidRDefault="00000000">
      <w:pPr>
        <w:pStyle w:val="Heading1"/>
        <w:rPr>
          <w:lang w:val="es-MX"/>
        </w:rPr>
      </w:pPr>
      <w:r w:rsidRPr="00B14CBF">
        <w:rPr>
          <w:lang w:val="es-MX"/>
        </w:rPr>
        <w:t>8. Entrega en Git</w:t>
      </w:r>
    </w:p>
    <w:p w14:paraId="1065474B" w14:textId="5FC51884" w:rsidR="001421A5" w:rsidRPr="00B14CBF" w:rsidRDefault="00B14CBF">
      <w:pPr>
        <w:rPr>
          <w:lang w:val="es-MX"/>
        </w:rPr>
      </w:pPr>
      <w:r w:rsidRPr="00B14CBF">
        <w:rPr>
          <w:lang w:val="es-MX"/>
        </w:rPr>
        <w:t>https://github.com/ArellanoAndre/Frontend-Web-Practicas.git</w:t>
      </w:r>
    </w:p>
    <w:sectPr w:rsidR="001421A5" w:rsidRPr="00B14CBF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683830">
    <w:abstractNumId w:val="8"/>
  </w:num>
  <w:num w:numId="2" w16cid:durableId="2031297309">
    <w:abstractNumId w:val="6"/>
  </w:num>
  <w:num w:numId="3" w16cid:durableId="150174004">
    <w:abstractNumId w:val="5"/>
  </w:num>
  <w:num w:numId="4" w16cid:durableId="1858537502">
    <w:abstractNumId w:val="4"/>
  </w:num>
  <w:num w:numId="5" w16cid:durableId="56247518">
    <w:abstractNumId w:val="7"/>
  </w:num>
  <w:num w:numId="6" w16cid:durableId="962544301">
    <w:abstractNumId w:val="3"/>
  </w:num>
  <w:num w:numId="7" w16cid:durableId="286131665">
    <w:abstractNumId w:val="2"/>
  </w:num>
  <w:num w:numId="8" w16cid:durableId="1564099351">
    <w:abstractNumId w:val="1"/>
  </w:num>
  <w:num w:numId="9" w16cid:durableId="203804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23"/>
    <w:rsid w:val="0006063C"/>
    <w:rsid w:val="001421A5"/>
    <w:rsid w:val="0015074B"/>
    <w:rsid w:val="0029639D"/>
    <w:rsid w:val="00326F90"/>
    <w:rsid w:val="004E6663"/>
    <w:rsid w:val="00AA1D8D"/>
    <w:rsid w:val="00B14C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E57AB"/>
  <w14:defaultImageDpi w14:val="300"/>
  <w15:docId w15:val="{B0E06C3E-101E-4D6E-9F5C-1E0155CD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Issac André Arellano</cp:lastModifiedBy>
  <cp:revision>3</cp:revision>
  <cp:lastPrinted>2026-09-22T02:30:00Z</cp:lastPrinted>
  <dcterms:created xsi:type="dcterms:W3CDTF">2013-12-23T23:15:00Z</dcterms:created>
  <dcterms:modified xsi:type="dcterms:W3CDTF">2026-09-22T03:53:00Z</dcterms:modified>
  <cp:category/>
</cp:coreProperties>
</file>